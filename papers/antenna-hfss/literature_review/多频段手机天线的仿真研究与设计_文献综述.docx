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 w:before="0" w:after="0"/>
        <w:ind w:firstLine="0"/>
        <w:jc w:val="center"/>
      </w:pPr>
      <w:r>
        <w:rPr>
          <w:rFonts w:ascii="Times New Roman" w:hAnsi="Times New Roman" w:eastAsia="宋体"/>
          <w:b/>
          <w:sz w:val="30"/>
        </w:rPr>
        <w:t>文献综述</w:t>
      </w:r>
    </w:p>
    <w:p>
      <w:pPr>
        <w:spacing w:line="440" w:lineRule="exact" w:before="0" w:after="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一、多频段手机天线研究背景与频段需求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随着智能手机承担蜂窝通信、无线局域网、短距离互联、定位与多媒体数据业务，终端天线已经从单一频点的射频部件转向多频段、多天线和整机协同设计对象。IEEE天线术语标准对增益、方向性、极化、输入阻抗等概念作出统一界定，为评价不同天线方案提供了基本术语基础</w:t>
      </w:r>
      <w:r>
        <w:rPr>
          <w:rFonts w:ascii="Times New Roman" w:hAnsi="Times New Roman" w:eastAsia="宋体"/>
          <w:b w:val="0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>。Balanis从电磁辐射、阻抗匹配、方向图和阵列理论等方面系统阐述了天线分析方法，其中S参数、辐射效率和方向特性是终端天线设计必须综合考虑的核心指标</w:t>
      </w:r>
      <w:r>
        <w:rPr>
          <w:rFonts w:ascii="Times New Roman" w:hAnsi="Times New Roman" w:eastAsia="宋体"/>
          <w:b w:val="0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>。在手机空间高度受限、周边金属器件密集、用户握持环境复杂的条件下，仅依靠单个中心频点匹配已经难以满足实际通信需求。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从频段需求看，5G NR与WLAN共同推动手机天线向宽频和多频融合发展。3GPP TS 38.104中，n78频段对应3.3～3.8 GHz的TDD工作范围，是Sub-6 GHz终端设计中常被重点考察的中频段</w:t>
      </w:r>
      <w:r>
        <w:rPr>
          <w:rFonts w:ascii="Times New Roman" w:hAnsi="Times New Roman" w:eastAsia="宋体"/>
          <w:b w:val="0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>。国内关于5G移动终端天线的研究也指出，智能终端需要在有限空间内同时兼顾蜂窝通信、Wi-Fi、蓝牙、定位和多天线收发链路，天线设计必须在频段覆盖、效率、隔离度和整机结构之间取得平衡</w:t>
      </w:r>
      <w:r>
        <w:rPr>
          <w:rFonts w:ascii="Times New Roman" w:hAnsi="Times New Roman" w:eastAsia="宋体"/>
          <w:b w:val="0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sz w:val="24"/>
        </w:rPr>
        <w:t>。因此，多频段手机天线的研究重点不只是“在多个频点出现谐振”，而是要在有限净空内使不同频段均达到可用阻抗匹配，并兼顾结构可实现性和后续工程优化空间。</w:t>
      </w:r>
    </w:p>
    <w:p>
      <w:pPr>
        <w:spacing w:line="440" w:lineRule="exact" w:before="0" w:after="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二、手机天线与PIFA结构研究基础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手机天线的发展与平面天线、小型化天线和终端地板耦合理论密切相关。钟顺时从天线辐射机理、阻抗匹配、方向图和工程结构角度系统介绍了天线设计基础，为理解手机天线的谐振路径和辐射性能提供了理论依据</w:t>
      </w:r>
      <w:r>
        <w:rPr>
          <w:rFonts w:ascii="Times New Roman" w:hAnsi="Times New Roman" w:eastAsia="宋体"/>
          <w:b w:val="0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>。张宁、俱新德围绕馈电技术展开论述，说明馈电位置、馈电方式和阻抗过渡会直接影响端口匹配和能量传输效率</w:t>
      </w:r>
      <w:r>
        <w:rPr>
          <w:rFonts w:ascii="Times New Roman" w:hAnsi="Times New Roman" w:eastAsia="宋体"/>
          <w:b w:val="0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sz w:val="24"/>
        </w:rPr>
        <w:t>。PIFA通过馈电点、短路点、辐射枝节和接地板之间的耦合形成近似四分之一波长谐振，相比外置天线更适合嵌入手机内部，但其带宽通常受限，且对馈电位置、短路位置、枝节长度和净空区域变化较敏感。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仿真方法方面，HFSS等三维全波电磁仿真软件能够用于建立端口、边界、辐射体、介质基板和空气盒模型，并通过扫频结果判断天线阻抗匹配状态。李明洋系统介绍了HFSS天线建模、端口设置、边界条件和辐射报告生成方法，为天线类课题提供了软件操作依据</w:t>
      </w:r>
      <w:r>
        <w:rPr>
          <w:rFonts w:ascii="Times New Roman" w:hAnsi="Times New Roman" w:eastAsia="宋体"/>
          <w:b w:val="0"/>
          <w:sz w:val="24"/>
          <w:vertAlign w:val="superscript"/>
        </w:rPr>
        <w:t>[7]</w:t>
      </w:r>
      <w:r>
        <w:rPr>
          <w:rFonts w:ascii="Times New Roman" w:hAnsi="Times New Roman" w:eastAsia="宋体"/>
          <w:b w:val="0"/>
          <w:sz w:val="24"/>
        </w:rPr>
        <w:t>。因此，本文围绕“手机地板+主PIFA辐射枝节+寄生枝节”的建模路线，既有PIFA结构理论基础，也符合HFSS仿真论文的常见技术路径。</w:t>
      </w:r>
    </w:p>
    <w:p>
      <w:pPr>
        <w:spacing w:line="440" w:lineRule="exact" w:before="0" w:after="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三、国内多频段与5G手机天线研究现状</w:t>
      </w:r>
    </w:p>
    <w:p>
      <w:pPr>
        <w:spacing w:line="440" w:lineRule="exact" w:before="0" w:after="0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（一）多频段、小型化和金属边框手机天线研究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国内早期关于多频段手机天线的研究多围绕LTE/WWAN、GPS、WiFi和蓝牙等多制式共存展开。杨明、孙玉发设计了一种小型化十一频段手机天线，通过地枝节耦合、环形腔体和加载电感拓宽工作带宽，实现LTE/WWAN与GPS、WiFi、Bluetooth等频段覆盖</w:t>
      </w:r>
      <w:r>
        <w:rPr>
          <w:rFonts w:ascii="Times New Roman" w:hAnsi="Times New Roman" w:eastAsia="宋体"/>
          <w:b w:val="0"/>
          <w:sz w:val="24"/>
          <w:vertAlign w:val="superscript"/>
        </w:rPr>
        <w:t>[8]</w:t>
      </w:r>
      <w:r>
        <w:rPr>
          <w:rFonts w:ascii="Times New Roman" w:hAnsi="Times New Roman" w:eastAsia="宋体"/>
          <w:b w:val="0"/>
          <w:sz w:val="24"/>
        </w:rPr>
        <w:t>。该研究虽然主要面向4G及传统无线连接频段，但其“多枝节耦合+关键参数分析+仿真与实测对照”的思路，对本文解释多频段谐振形成方式具有借鉴意义。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进入5G阶段，金属边框、紧凑净空和MIMO多天线成为国内手机天线研究的重要方向。况富强设计了覆盖5G低频段3.4～3.6 GHz的六单元MIMO金属边框有源天线，主要通过切割手机金属边框形成辐射单元，并利用射频匹配电路改善带宽和系统兼容性</w:t>
      </w:r>
      <w:r>
        <w:rPr>
          <w:rFonts w:ascii="Times New Roman" w:hAnsi="Times New Roman" w:eastAsia="宋体"/>
          <w:b w:val="0"/>
          <w:sz w:val="24"/>
          <w:vertAlign w:val="superscript"/>
        </w:rPr>
        <w:t>[9]</w:t>
      </w:r>
      <w:r>
        <w:rPr>
          <w:rFonts w:ascii="Times New Roman" w:hAnsi="Times New Roman" w:eastAsia="宋体"/>
          <w:b w:val="0"/>
          <w:sz w:val="24"/>
        </w:rPr>
        <w:t>。沈凌志围绕加载金属边框手机天线开展研究，说明金属边框可以作为终端天线设计中的重要耦合结构</w:t>
      </w:r>
      <w:r>
        <w:rPr>
          <w:rFonts w:ascii="Times New Roman" w:hAnsi="Times New Roman" w:eastAsia="宋体"/>
          <w:b w:val="0"/>
          <w:sz w:val="24"/>
          <w:vertAlign w:val="superscript"/>
        </w:rPr>
        <w:t>[10]</w:t>
      </w:r>
      <w:r>
        <w:rPr>
          <w:rFonts w:ascii="Times New Roman" w:hAnsi="Times New Roman" w:eastAsia="宋体"/>
          <w:b w:val="0"/>
          <w:sz w:val="24"/>
        </w:rPr>
        <w:t>；王伟以小型化多频金属边框手机天线为对象，进一步讨论多频覆盖和结构紧凑性的平衡</w:t>
      </w:r>
      <w:r>
        <w:rPr>
          <w:rFonts w:ascii="Times New Roman" w:hAnsi="Times New Roman" w:eastAsia="宋体"/>
          <w:b w:val="0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sz w:val="24"/>
        </w:rPr>
        <w:t>；梁俊杰针对4G/5G多频段金属边框小净空手机天线进行研究，强调净空区域、边框结构与多频段匹配之间的协同关系</w:t>
      </w:r>
      <w:r>
        <w:rPr>
          <w:rFonts w:ascii="Times New Roman" w:hAnsi="Times New Roman" w:eastAsia="宋体"/>
          <w:b w:val="0"/>
          <w:sz w:val="24"/>
          <w:vertAlign w:val="superscript"/>
        </w:rPr>
        <w:t>[12]</w:t>
      </w:r>
      <w:r>
        <w:rPr>
          <w:rFonts w:ascii="Times New Roman" w:hAnsi="Times New Roman" w:eastAsia="宋体"/>
          <w:b w:val="0"/>
          <w:sz w:val="24"/>
        </w:rPr>
        <w:t>。这些研究说明，5G手机天线设计不能只关注单个辐射片本身，还要把金属边框、地板、电路匹配和多天线耦合作为整体问题处理。</w:t>
      </w:r>
    </w:p>
    <w:p>
      <w:pPr>
        <w:spacing w:line="440" w:lineRule="exact" w:before="0" w:after="0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（二）PIFA、双频天线与国内学位论文研究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在小型化MIMO和双频结构方面，张家正等围绕小型化MIMO技术开展5G手机天线设计研究，强调手机内部空间紧张条件下的多天线布设与隔离问题</w:t>
      </w:r>
      <w:r>
        <w:rPr>
          <w:rFonts w:ascii="Times New Roman" w:hAnsi="Times New Roman" w:eastAsia="宋体"/>
          <w:b w:val="0"/>
          <w:sz w:val="24"/>
          <w:vertAlign w:val="superscript"/>
        </w:rPr>
        <w:t>[13]</w:t>
      </w:r>
      <w:r>
        <w:rPr>
          <w:rFonts w:ascii="Times New Roman" w:hAnsi="Times New Roman" w:eastAsia="宋体"/>
          <w:b w:val="0"/>
          <w:sz w:val="24"/>
        </w:rPr>
        <w:t>。冯立营、郝佳宁设计了基于5G/ISM波段的双频天线，将平行板波导谐振器天线与法布里-珀罗谐振腔天线结合，使两个频段相对独立，体现了双频设计中“共享结构、分频调控”的思路</w:t>
      </w:r>
      <w:r>
        <w:rPr>
          <w:rFonts w:ascii="Times New Roman" w:hAnsi="Times New Roman" w:eastAsia="宋体"/>
          <w:b w:val="0"/>
          <w:sz w:val="24"/>
          <w:vertAlign w:val="superscript"/>
        </w:rPr>
        <w:t>[14]</w:t>
      </w:r>
      <w:r>
        <w:rPr>
          <w:rFonts w:ascii="Times New Roman" w:hAnsi="Times New Roman" w:eastAsia="宋体"/>
          <w:b w:val="0"/>
          <w:sz w:val="24"/>
        </w:rPr>
        <w:t>。虽然该文不是手机PIFA结构，但其双频段独立调节思想对本文处理2.4 GHz、n78和5.8 GHz之间的耦合关系具有启发。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国内研究整体看，手机天线小型化、多频化和结构集成化问题已经得到较多关注，但许多成果更侧重金属边框或MIMO多端口阵列，对“PIFA基础结构+手机地板+寄生枝节”这一相对简化而可解释的HFSS建模路线讨论较少。本文可在已有国内文献基础上，突出三段频率统一扫频、候选参数对比和最终结构机理解释，使综述与后续论文设计内容形成对应。</w:t>
      </w:r>
    </w:p>
    <w:p>
      <w:pPr>
        <w:spacing w:line="440" w:lineRule="exact" w:before="0" w:after="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四、国外5G Sub-6 GHz手机多天线研究现状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国外研究近年更多集中在Sub-6 GHz多端口MIMO阵列、多模激励和可调结构。Huang等设计了一种基于开口谐振环的小型八端口天线阵列，面向5G Sub-6 GHz手机应用，在有限空间中通过谐振结构压缩天线尺寸，并关注端口隔离和多天线性能</w:t>
      </w:r>
      <w:r>
        <w:rPr>
          <w:rFonts w:ascii="Times New Roman" w:hAnsi="Times New Roman" w:eastAsia="宋体"/>
          <w:b w:val="0"/>
          <w:sz w:val="24"/>
          <w:vertAlign w:val="superscript"/>
        </w:rPr>
        <w:t>[15]</w:t>
      </w:r>
      <w:r>
        <w:rPr>
          <w:rFonts w:ascii="Times New Roman" w:hAnsi="Times New Roman" w:eastAsia="宋体"/>
          <w:b w:val="0"/>
          <w:sz w:val="24"/>
        </w:rPr>
        <w:t>。Sufyan等提出面向5G智能手机的双频独立可调八单元MIMO天线，实现3.5 GHz和4.7 GHz两个频段的相对独立调节</w:t>
      </w:r>
      <w:r>
        <w:rPr>
          <w:rFonts w:ascii="Times New Roman" w:hAnsi="Times New Roman" w:eastAsia="宋体"/>
          <w:b w:val="0"/>
          <w:sz w:val="24"/>
          <w:vertAlign w:val="superscript"/>
        </w:rPr>
        <w:t>[16]</w:t>
      </w:r>
      <w:r>
        <w:rPr>
          <w:rFonts w:ascii="Times New Roman" w:hAnsi="Times New Roman" w:eastAsia="宋体"/>
          <w:b w:val="0"/>
          <w:sz w:val="24"/>
        </w:rPr>
        <w:t>。这些研究共同说明，手机多频段设计常依赖多电流路径和多模式耦合，而不是依靠单一辐射臂完成全部频段匹配。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与国外成熟MIMO终端天线相比，本文设计规模较小，不涉及八端口阵列、复杂去耦结构和实测样机，但可借鉴其研究逻辑：先明确目标频段和评价指标，再通过结构演变、参数扫描和最终宽频验证证明方案有效。对于本科毕业设计而言，把WLAN 2.4 GHz、5G n78和WLAN 5.8 GHz放在同一HFSS宽频扫描中验证，比只给出某个中心频点的最低S11更能体现“多频段手机天线”的题目要求。</w:t>
      </w:r>
    </w:p>
    <w:p>
      <w:pPr>
        <w:spacing w:line="440" w:lineRule="exact" w:before="0" w:after="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五、仿真建模与智能优化方法研究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手机天线设计高度依赖三维电磁仿真。传统设计流程通常先根据四分之一波长、电流路径和馈电耦合估算初始结构，再借助HFSS等全波仿真软件进行扫频、参数扫描和报告导出，最后结合S11、VSWR、输入阻抗和方向图判断方案优劣。近年来，随着结构参数和端口数量增加，部分研究开始引入智能优化和数据驱动方法。Ahmed等提出面向5G智能手机Sub-6 GHz MIMO天线设计的深度学习方法，尝试利用学习模型加速结构参数到天线性能之间的映射</w:t>
      </w:r>
      <w:r>
        <w:rPr>
          <w:rFonts w:ascii="Times New Roman" w:hAnsi="Times New Roman" w:eastAsia="宋体"/>
          <w:b w:val="0"/>
          <w:sz w:val="24"/>
          <w:vertAlign w:val="superscript"/>
        </w:rPr>
        <w:t>[17]</w:t>
      </w:r>
      <w:r>
        <w:rPr>
          <w:rFonts w:ascii="Times New Roman" w:hAnsi="Times New Roman" w:eastAsia="宋体"/>
          <w:b w:val="0"/>
          <w:sz w:val="24"/>
        </w:rPr>
        <w:t>。该研究说明，当结构变量较多时，单纯人工试凑会变得低效，数据驱动方法可为参数筛选提供辅助。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Sellak等针对Sub-6 GHz 5G应用中的紧凑PIFA天线，提出基于聚类的ANFIS模型，用于分析、综合并改进PIFA设计过程</w:t>
      </w:r>
      <w:r>
        <w:rPr>
          <w:rFonts w:ascii="Times New Roman" w:hAnsi="Times New Roman" w:eastAsia="宋体"/>
          <w:b w:val="0"/>
          <w:sz w:val="24"/>
          <w:vertAlign w:val="superscript"/>
        </w:rPr>
        <w:t>[18]</w:t>
      </w:r>
      <w:r>
        <w:rPr>
          <w:rFonts w:ascii="Times New Roman" w:hAnsi="Times New Roman" w:eastAsia="宋体"/>
          <w:b w:val="0"/>
          <w:sz w:val="24"/>
        </w:rPr>
        <w:t>。该文与本文主题关联较强，因为它直接以PIFA为对象，关注紧凑结构在5G频段下的参数优化问题。考虑到本文主要面向本科毕业论文和可复现HFSS建模，暂不引入复杂智能优化算法，而采用更直观的结构参数扫描与候选方案比较：先建立可解释的PIFA模型，再通过主枝节、馈电宽度、手机地板和右侧寄生枝节调节三段频率响应。</w:t>
      </w:r>
    </w:p>
    <w:p>
      <w:pPr>
        <w:spacing w:line="440" w:lineRule="exact" w:before="0" w:after="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六、研究述评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上述文献可以看出，多频段手机天线研究已经形成较清晰的发展脉络：基础理论层面以天线参数、平面天线和PIFA小型化为支撑；国内研究更重视手机金属边框、小净空、PIFA枝节、HFSS仿真和工程可实现性；国外研究则更多强调多端口MIMO、多模激励、宽带去耦和智能优化。多数近年文献已不再只讨论单一频点最低S11，而是强调频段覆盖、端口隔离、效率、方向图和集成可行性的综合平衡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现有研究也存在与本文选题相关的不足。第一，许多高水平成果集中在八端口或更多端口的MIMO阵列，结构复杂、参数多，直接迁移到本科HFSS单模型设计中难度较大。第二，部分国内手机天线文献侧重LTE/WWAN或单一5G低频段，对WLAN 2.4 GHz、5G n78和WLAN 5.8 GHz同时覆盖的解释不够集中。第三，智能优化和可重构方法虽然先进，但需要较多样本、器件模型或实验验证，对于以仿真建模和结果分析为主的毕业论文而言，容易造成实现负担。第四，不少文献给出最终结构和性能指标，但对中间参数筛选、失败方案对比和曲线变化原因说明不足。</w:t>
      </w:r>
    </w:p>
    <w:p>
      <w:pPr>
        <w:spacing w:line="44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此，本文“多频段手机天线的仿真研究与设计”可在已有研究基础上选择更适合本科论文的切入点：以PIFA为基础结构，以手机地板、馈电点、短路点、主辐射枝节和右侧寄生枝节为主要变量，在HFSS中对2.4～2.5 GHz、3.3～3.8 GHz和5.725～5.85 GHz三个目标频段进行统一扫频验证。相较于复杂MIMO阵列，本文重点体现多频段目标、结构机理和参数对比过程；相较于单一n78仿真，本文通过三段频率的最差S11、VSWR和输入阻抗分析，更能支撑“多频段手机天线”的题目要求。后续若继续深化，可增加辐射效率、总效率、SAR、握持影响和实物测试内容，使仿真结论进一步接近真实终端工程场景。</w:t>
      </w:r>
    </w:p>
    <w:p>
      <w:pPr>
        <w:spacing w:line="440" w:lineRule="exact" w:before="0" w:after="0"/>
        <w:ind w:firstLine="0"/>
        <w:jc w:val="center"/>
      </w:pPr>
      <w:r>
        <w:rPr>
          <w:rFonts w:ascii="Times New Roman" w:hAnsi="Times New Roman" w:eastAsia="宋体"/>
          <w:b/>
          <w:sz w:val="30"/>
        </w:rPr>
        <w:t>参考文献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[1] IEEE Antennas and Propagation Society. IEEE Standard for Definitions of Terms for Antennas: IEEE Std 145-2025[S]. New York: IEEE, 2025.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[2] Balanis C A. Antenna Theory: Analysis and Design[M]. 4th ed. Hoboken: John Wiley &amp; Sons, 2016.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[3] 3GPP. NR; Base Station (BS) radio transmission and reception: 3GPP TS 38.104 V19.4.0[S]. Release 19, 2026.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[4] 林辉,陈哲,袁涛.5G移动终端天线设计[M].北京:人民邮电出版社,2021.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[5] 钟顺时.天线理论与技术[M].北京:电子工业出版社,2011.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[6] 张宁,俱新德.天线的馈电技术[M].西安:西安电子科技大学出版社,2016.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[7] 李明洋.HFSS天线设计[M].北京:电子工业出版社,2014.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[8] 杨明,孙玉发.一种新型小型化十一频段手机天线设计[J].西安电子科技大学学报,2018(02).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[9] 况富强.5G手机MIMO金属边框有源天线设计[J].电子通信与计算机科学,2023,5(1):159-164.DOI:10.37155/2717-5170-0501-53.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[10] 沈凌志.加载金属边框手机天线研究[D].杭州:杭州电子科技大学,2019.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[11] 王伟.小型化多频金属边框手机天线设计[D].广州:华南理工大学,2020.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[12] 梁俊杰.4G/5G多频段金属边框小净空手机天线研究与设计[D].西安:西安电子科技大学,2021.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[13] 张家正,尤宝林,王小虎,李健.小型化MIMO技术的5G手机天线设计[J].电子世界,2021(20):150-151.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[14] 冯立营,郝佳宁.基于5G/ISM波段的双频天线设计[J].天津职业技术师范大学学报,2022,32(04):40-44.DOI:10.19573/j.issn2095-0926.202204008.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[15] Huang J, Shen L, Xiao S, Shi X, Liu G. A Miniature Eight-Port Antenna Array Based on Split-Ring Resonators for 5G Sub-6 GHz Handset Applications[J]. Sensors, 2023, 23(24): 9734. DOI:10.3390/s23249734.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[16] Sufyan A, Khan K B, Zhang X, Siddiqui T A, Aziz A. Dual-band independently tunable 8-element MIMO antenna for 5G smartphones[J]. Heliyon, 2024, 10(4): e25712. DOI:10.1016/j.heliyon.2024.e25712.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[17] Ahmed H, Zeng X, Bello H, Wang Y, Iqbal N. Sub-6 GHz MIMO antenna design for 5G smartphones: A deep learning approach[J]. AEU - International Journal of Electronics and Communications, 2023, 168:154716. DOI:10.1016/j.aeue.2023.154716.</w:t>
      </w:r>
    </w:p>
    <w:p>
      <w:pPr>
        <w:spacing w:line="360" w:lineRule="exact" w:before="0" w:after="0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[18] Sellak L, Khabba A, Amadid J, Chabaa S, Ibnyaich S, Baddou A. Clustering-based ANFIS model for analyzing, synthesizing, and improving the design process of a compact PIFA antenna for sub-6 GHz 5G wireless applications[J]. Engineering Research Express, 2025, 7(3):035353. DOI:10.1088/2631-8695/adfac8.</w:t>
      </w:r>
    </w:p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多频段手机天线的仿真研究与设计_文献综述</dc:title>
  <dc:subject>多频段手机天线、PIFA、HFSS、5G Sub-6 GHz 文献综述</dc:subject>
  <dc:creator>王艺微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